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03601" w14:textId="77777777" w:rsidR="00D868FA" w:rsidRDefault="00000000">
      <w:pPr>
        <w:pStyle w:val="SetupTitle"/>
      </w:pPr>
      <w:r>
        <w:t>NEO HandNav</w:t>
      </w:r>
    </w:p>
    <w:p w14:paraId="677742A1" w14:textId="77777777" w:rsidR="00D868FA" w:rsidRDefault="00000000">
      <w:pPr>
        <w:pStyle w:val="Heading1"/>
      </w:pPr>
      <w:r>
        <w:t>1. What are we building?</w:t>
      </w:r>
    </w:p>
    <w:p w14:paraId="6543FB85" w14:textId="77777777" w:rsidR="00D868FA" w:rsidRDefault="00000000">
      <w:r>
        <w:t>NEO HandNav is a Python desktop program. A webcam supplies video, MediaPipe finds hand landmarks, the program recognizes a gesture, and PyAutoGUI later sends a keyboard or scroll action to the focused browser, slide deck, or video player.</w:t>
      </w:r>
    </w:p>
    <w:p w14:paraId="7C14FFC5" w14:textId="77777777" w:rsidR="00D868FA" w:rsidRDefault="00000000">
      <w:r>
        <w:t>The required desktop MVP includes swipe left/right, open-palm scrolling, pinch zoom, fist play/pause, point detection, cooldown logic, and an on-screen feedback overlay. A browser extension is optional.</w:t>
      </w:r>
    </w:p>
    <w:p w14:paraId="4CA51C55" w14:textId="77777777" w:rsidR="00D868FA" w:rsidRDefault="00000000">
      <w:pPr>
        <w:pStyle w:val="Heading1"/>
      </w:pPr>
      <w:r>
        <w:t>2. Final repository structure</w:t>
      </w:r>
    </w:p>
    <w:p w14:paraId="753CB4C7" w14:textId="77777777" w:rsidR="00D868FA" w:rsidRDefault="00000000">
      <w:r>
        <w:t>The tree is deliberately small. backend is the app's processing logic; it is not a web server.</w:t>
      </w:r>
    </w:p>
    <w:p w14:paraId="34F03692" w14:textId="77777777" w:rsidR="00D868FA" w:rsidRDefault="00000000">
      <w:pPr>
        <w:pStyle w:val="SetupCode"/>
        <w:shd w:val="clear" w:color="auto" w:fill="F2F4F7"/>
        <w:rPr>
          <w:rFonts w:hint="eastAsia"/>
        </w:rPr>
      </w:pPr>
      <w:r>
        <w:t>NeoHandNav/</w:t>
      </w:r>
      <w:r>
        <w:br/>
        <w:t>|-- backend/</w:t>
      </w:r>
      <w:r>
        <w:br/>
        <w:t>|   |-- __init__.py</w:t>
      </w:r>
      <w:r>
        <w:br/>
        <w:t>|   |-- hand_tracker.py</w:t>
      </w:r>
      <w:r>
        <w:br/>
        <w:t>|   |-- gesture_classifier.py</w:t>
      </w:r>
      <w:r>
        <w:br/>
        <w:t>|   `-- action_mapper.py</w:t>
      </w:r>
      <w:r>
        <w:br/>
        <w:t>|-- ui/</w:t>
      </w:r>
      <w:r>
        <w:br/>
        <w:t>|   |-- __init__.py</w:t>
      </w:r>
      <w:r>
        <w:br/>
        <w:t>|   `-- feedback_overlay.py</w:t>
      </w:r>
      <w:r>
        <w:br/>
        <w:t>|-- docs/</w:t>
      </w:r>
      <w:r>
        <w:br/>
        <w:t>|   |-- NCT-NEO-HandNav.docx</w:t>
      </w:r>
      <w:r>
        <w:br/>
        <w:t>|   `-- NEO HandNav - Project Blueprint &amp; Setup Guide .docx</w:t>
      </w:r>
      <w:r>
        <w:br/>
        <w:t>|-- .env.example</w:t>
      </w:r>
      <w:r>
        <w:br/>
        <w:t>|-- .gitignore</w:t>
      </w:r>
      <w:r>
        <w:br/>
        <w:t>|-- main.py</w:t>
      </w:r>
      <w:r>
        <w:br/>
        <w:t>|-- README.md</w:t>
      </w:r>
      <w:r>
        <w:br/>
        <w:t>`-- requirements.txt</w:t>
      </w:r>
    </w:p>
    <w:p w14:paraId="7E6A57AD" w14:textId="77777777" w:rsidR="00D868FA" w:rsidRDefault="00000000">
      <w:pPr>
        <w:numPr>
          <w:ilvl w:val="0"/>
          <w:numId w:val="1"/>
        </w:numPr>
      </w:pPr>
      <w:r>
        <w:t>backend/hand_tracker.py — team implements MediaPipe and returns 21 landmarks.</w:t>
      </w:r>
    </w:p>
    <w:p w14:paraId="50B2837B" w14:textId="77777777" w:rsidR="00D868FA" w:rsidRDefault="00000000">
      <w:pPr>
        <w:numPr>
          <w:ilvl w:val="0"/>
          <w:numId w:val="1"/>
        </w:numPr>
      </w:pPr>
      <w:r>
        <w:t>backend/gesture_classifier.py — team implements gesture rules and cooldown/debounce.</w:t>
      </w:r>
    </w:p>
    <w:p w14:paraId="6B6AD46E" w14:textId="77777777" w:rsidR="00D868FA" w:rsidRDefault="00000000">
      <w:pPr>
        <w:numPr>
          <w:ilvl w:val="0"/>
          <w:numId w:val="1"/>
        </w:numPr>
      </w:pPr>
      <w:r>
        <w:t>backend/action_mapper.py — team maps stable gestures to safe PyAutoGUI actions.</w:t>
      </w:r>
    </w:p>
    <w:p w14:paraId="7C647C7D" w14:textId="77777777" w:rsidR="00D868FA" w:rsidRDefault="00000000">
      <w:pPr>
        <w:numPr>
          <w:ilvl w:val="0"/>
          <w:numId w:val="1"/>
        </w:numPr>
      </w:pPr>
      <w:r>
        <w:t>ui/feedback_overlay.py — team builds the camera preview and status display.</w:t>
      </w:r>
    </w:p>
    <w:p w14:paraId="3608C36B" w14:textId="77777777" w:rsidR="00D868FA" w:rsidRDefault="00000000">
      <w:pPr>
        <w:numPr>
          <w:ilvl w:val="0"/>
          <w:numId w:val="1"/>
        </w:numPr>
      </w:pPr>
      <w:r>
        <w:t>main.py — team connects the modules after each part works separately.</w:t>
      </w:r>
    </w:p>
    <w:p w14:paraId="093DAB07" w14:textId="77777777" w:rsidR="00D868FA" w:rsidRDefault="00000000">
      <w:pPr>
        <w:pStyle w:val="Heading1"/>
      </w:pPr>
      <w:r>
        <w:t>3. Technology to install</w:t>
      </w:r>
    </w:p>
    <w:p w14:paraId="1DD6E624" w14:textId="77777777" w:rsidR="00D868FA" w:rsidRDefault="00000000">
      <w:pPr>
        <w:numPr>
          <w:ilvl w:val="0"/>
          <w:numId w:val="1"/>
        </w:numPr>
      </w:pPr>
      <w:r>
        <w:t>Python 3.11 — the shared team version.</w:t>
      </w:r>
    </w:p>
    <w:p w14:paraId="5847A833" w14:textId="77777777" w:rsidR="00D868FA" w:rsidRDefault="00000000">
      <w:pPr>
        <w:numPr>
          <w:ilvl w:val="0"/>
          <w:numId w:val="1"/>
        </w:numPr>
      </w:pPr>
      <w:r>
        <w:t>MediaPipe — detects 21 hand landmarks.</w:t>
      </w:r>
    </w:p>
    <w:p w14:paraId="500CA469" w14:textId="77777777" w:rsidR="00D868FA" w:rsidRDefault="00000000">
      <w:pPr>
        <w:numPr>
          <w:ilvl w:val="0"/>
          <w:numId w:val="1"/>
        </w:numPr>
      </w:pPr>
      <w:r>
        <w:lastRenderedPageBreak/>
        <w:t>OpenCV — reads the webcam and draws the preview.</w:t>
      </w:r>
    </w:p>
    <w:p w14:paraId="100C41F7" w14:textId="77777777" w:rsidR="00D868FA" w:rsidRDefault="00000000">
      <w:pPr>
        <w:numPr>
          <w:ilvl w:val="0"/>
          <w:numId w:val="1"/>
        </w:numPr>
      </w:pPr>
      <w:r>
        <w:t>PyAutoGUI — sends keyboard and scroll actions.</w:t>
      </w:r>
    </w:p>
    <w:p w14:paraId="414B50D6" w14:textId="77777777" w:rsidR="00D868FA" w:rsidRDefault="00000000">
      <w:pPr>
        <w:numPr>
          <w:ilvl w:val="0"/>
          <w:numId w:val="1"/>
        </w:numPr>
      </w:pPr>
      <w:r>
        <w:t>python-dotenv — loads local settings from .env.</w:t>
      </w:r>
    </w:p>
    <w:p w14:paraId="0168ECC0" w14:textId="6FCCF523" w:rsidR="00D868FA" w:rsidRDefault="00000000">
      <w:pPr>
        <w:pStyle w:val="Heading1"/>
      </w:pPr>
      <w:r>
        <w:t>4. Setup on computer</w:t>
      </w:r>
    </w:p>
    <w:p w14:paraId="314F2E69" w14:textId="77777777" w:rsidR="00D868FA" w:rsidRDefault="00000000">
      <w:pPr>
        <w:numPr>
          <w:ilvl w:val="0"/>
          <w:numId w:val="1"/>
        </w:numPr>
      </w:pPr>
      <w:r>
        <w:t>Install Git, Python 3.11, VS Code (or another editor), and confirm the webcam works.</w:t>
      </w:r>
    </w:p>
    <w:p w14:paraId="45B42F83" w14:textId="77777777" w:rsidR="00D868FA" w:rsidRDefault="00000000">
      <w:pPr>
        <w:numPr>
          <w:ilvl w:val="0"/>
          <w:numId w:val="1"/>
        </w:numPr>
      </w:pPr>
      <w:r>
        <w:t>Clone the club repository and open a terminal inside NeoHandNav.</w:t>
      </w:r>
    </w:p>
    <w:p w14:paraId="2C8F90DE" w14:textId="77777777" w:rsidR="00D868FA" w:rsidRDefault="00000000">
      <w:pPr>
        <w:numPr>
          <w:ilvl w:val="0"/>
          <w:numId w:val="1"/>
        </w:numPr>
      </w:pPr>
      <w:r>
        <w:t>Create and activate a virtual environment named .venv.</w:t>
      </w:r>
    </w:p>
    <w:p w14:paraId="1AB54F65" w14:textId="77777777" w:rsidR="00D868FA" w:rsidRDefault="00000000">
      <w:pPr>
        <w:numPr>
          <w:ilvl w:val="0"/>
          <w:numId w:val="1"/>
        </w:numPr>
      </w:pPr>
      <w:r>
        <w:t>Install requirements.txt.</w:t>
      </w:r>
    </w:p>
    <w:p w14:paraId="38B398C1" w14:textId="77777777" w:rsidR="00D868FA" w:rsidRDefault="00000000">
      <w:pPr>
        <w:numPr>
          <w:ilvl w:val="0"/>
          <w:numId w:val="1"/>
        </w:numPr>
      </w:pPr>
      <w:r>
        <w:t>Copy .env.example to .env, then run main.py to verify the starter repository.</w:t>
      </w:r>
    </w:p>
    <w:p w14:paraId="5CF7ED64" w14:textId="77777777" w:rsidR="00D868FA" w:rsidRDefault="00000000">
      <w:pPr>
        <w:pStyle w:val="SetupCode"/>
        <w:shd w:val="clear" w:color="auto" w:fill="F2F4F7"/>
        <w:rPr>
          <w:rFonts w:hint="eastAsia"/>
        </w:rPr>
      </w:pPr>
      <w:r>
        <w:t>git clone https://github.com/rmit-nct/NeoHandNav.git</w:t>
      </w:r>
      <w:r>
        <w:br/>
        <w:t>cd NeoHandNav</w:t>
      </w:r>
      <w:r>
        <w:br/>
        <w:t>python -m venv .venv</w:t>
      </w:r>
      <w:r>
        <w:br/>
        <w:t>.\.venv\Scripts\Activate.ps1</w:t>
      </w:r>
      <w:r>
        <w:br/>
        <w:t>python -m pip install --upgrade pip</w:t>
      </w:r>
      <w:r>
        <w:br/>
        <w:t>python -m pip install -r requirements.txt</w:t>
      </w:r>
      <w:r>
        <w:br/>
        <w:t>Copy-Item .env.example .env</w:t>
      </w:r>
      <w:r>
        <w:br/>
        <w:t>python main.py</w:t>
      </w:r>
    </w:p>
    <w:p w14:paraId="2E5B07E5" w14:textId="77777777" w:rsidR="00D868FA" w:rsidRDefault="00000000">
      <w:r>
        <w:t>macOS/Linux activation: source .venv/bin/activate. Copy the environment file with cp .env.example .env. The expected starter message is: NEO HandNav project setup is ready.</w:t>
      </w:r>
    </w:p>
    <w:p w14:paraId="754AAB9D" w14:textId="77777777" w:rsidR="00D868FA" w:rsidRDefault="00000000">
      <w:pPr>
        <w:pStyle w:val="Heading1"/>
      </w:pPr>
      <w:r>
        <w:t>5. Environment file</w:t>
      </w:r>
    </w:p>
    <w:p w14:paraId="4CA6948E" w14:textId="77777777" w:rsidR="00D868FA" w:rsidRDefault="00000000">
      <w:r>
        <w:t>The MVP does not currently need an API key. Each teammate keeps a private .env file for computer-specific settings; Git ignores it.</w:t>
      </w:r>
    </w:p>
    <w:p w14:paraId="2D9DE26E" w14:textId="77777777" w:rsidR="00D868FA" w:rsidRDefault="00000000">
      <w:pPr>
        <w:pStyle w:val="SetupCode"/>
        <w:shd w:val="clear" w:color="auto" w:fill="F2F4F7"/>
        <w:rPr>
          <w:rFonts w:hint="eastAsia"/>
        </w:rPr>
      </w:pPr>
      <w:r>
        <w:t>CAMERA_INDEX=0</w:t>
      </w:r>
      <w:r>
        <w:br/>
        <w:t>MIN_HAND_DETECTION_CONFIDENCE=0.60</w:t>
      </w:r>
      <w:r>
        <w:br/>
        <w:t>MIN_TRACKING_CONFIDENCE=0.60</w:t>
      </w:r>
      <w:r>
        <w:br/>
        <w:t>GESTURE_COOLDOWN_MS=800</w:t>
      </w:r>
      <w:r>
        <w:br/>
        <w:t>ACTIONS_ENABLED=false</w:t>
      </w:r>
    </w:p>
    <w:p w14:paraId="1D045D72" w14:textId="77777777" w:rsidR="00D868FA" w:rsidRDefault="00000000">
      <w:r>
        <w:t>Keep ACTIONS_ENABLED=false while developing. PyAutoGUI controls whichever application is focused.</w:t>
      </w:r>
    </w:p>
    <w:p w14:paraId="4B819CD4" w14:textId="301E4836" w:rsidR="00D868FA" w:rsidRDefault="00000000">
      <w:pPr>
        <w:pStyle w:val="Heading1"/>
      </w:pPr>
      <w:r>
        <w:t xml:space="preserve">6. Where </w:t>
      </w:r>
      <w:r w:rsidR="0054239E">
        <w:t>we</w:t>
      </w:r>
      <w:r>
        <w:t xml:space="preserve"> </w:t>
      </w:r>
      <w:proofErr w:type="gramStart"/>
      <w:r>
        <w:t>starts</w:t>
      </w:r>
      <w:proofErr w:type="gramEnd"/>
      <w:r>
        <w:t xml:space="preserve"> coding</w:t>
      </w:r>
    </w:p>
    <w:p w14:paraId="466A569E" w14:textId="77777777" w:rsidR="00D868FA" w:rsidRDefault="00000000">
      <w:pPr>
        <w:numPr>
          <w:ilvl w:val="0"/>
          <w:numId w:val="1"/>
        </w:numPr>
      </w:pPr>
      <w:r>
        <w:t>Build a basic camera preview in ui/feedback_overlay.py.</w:t>
      </w:r>
    </w:p>
    <w:p w14:paraId="7889D0EC" w14:textId="77777777" w:rsidR="00D868FA" w:rsidRDefault="00000000">
      <w:pPr>
        <w:numPr>
          <w:ilvl w:val="0"/>
          <w:numId w:val="1"/>
        </w:numPr>
      </w:pPr>
      <w:r>
        <w:t>Add MediaPipe tracking in backend/hand_tracker.py and display 21 landmarks.</w:t>
      </w:r>
    </w:p>
    <w:p w14:paraId="5A20F2A8" w14:textId="77777777" w:rsidR="00D868FA" w:rsidRDefault="00000000">
      <w:pPr>
        <w:numPr>
          <w:ilvl w:val="0"/>
          <w:numId w:val="1"/>
        </w:numPr>
      </w:pPr>
      <w:r>
        <w:t>Add gestures and cooldown logic in backend/gesture_classifier.py.</w:t>
      </w:r>
    </w:p>
    <w:p w14:paraId="3D09F9DD" w14:textId="77777777" w:rsidR="00D868FA" w:rsidRDefault="00000000">
      <w:pPr>
        <w:numPr>
          <w:ilvl w:val="0"/>
          <w:numId w:val="1"/>
        </w:numPr>
      </w:pPr>
      <w:r>
        <w:t>Add safe actions in backend/action_mapper.py while actions remain disabled by default.</w:t>
      </w:r>
    </w:p>
    <w:p w14:paraId="42C35D2A" w14:textId="77777777" w:rsidR="00D868FA" w:rsidRDefault="00000000">
      <w:pPr>
        <w:numPr>
          <w:ilvl w:val="0"/>
          <w:numId w:val="1"/>
        </w:numPr>
      </w:pPr>
      <w:r>
        <w:lastRenderedPageBreak/>
        <w:t>Connect the working parts in main.py and prepare the required demo evidence.</w:t>
      </w:r>
    </w:p>
    <w:p w14:paraId="5BD9F1D8" w14:textId="77777777" w:rsidR="00D868FA" w:rsidRDefault="00000000">
      <w:r>
        <w:t>Do not add the optional browser extension until the desktop MVP works reliably. The repository does not include finished project code, tests, model downloads, or automation yet.</w:t>
      </w:r>
    </w:p>
    <w:p w14:paraId="531FC049" w14:textId="77777777" w:rsidR="00D868FA" w:rsidRDefault="00000000">
      <w:pPr>
        <w:pStyle w:val="Heading1"/>
      </w:pPr>
      <w:r>
        <w:t>7. Sprint roadmap and tasks</w:t>
      </w:r>
    </w:p>
    <w:p w14:paraId="0420A20A" w14:textId="77777777" w:rsidR="00D868FA" w:rsidRDefault="00000000">
      <w:r>
        <w:t>This roadmap shows what comes next. Assign one owner and one teammate reviewer to each task before coding begins.</w:t>
      </w:r>
    </w:p>
    <w:p w14:paraId="72F51439" w14:textId="77777777" w:rsidR="00D868FA" w:rsidRDefault="00000000">
      <w:pPr>
        <w:pStyle w:val="Heading2"/>
      </w:pPr>
      <w:r>
        <w:t>Sprint 1: Foundation and camera (1-14 August 2026)</w:t>
      </w:r>
    </w:p>
    <w:p w14:paraId="3F15D08F" w14:textId="77777777" w:rsidR="00D868FA" w:rsidRDefault="00000000">
      <w:pPr>
        <w:numPr>
          <w:ilvl w:val="0"/>
          <w:numId w:val="1"/>
        </w:numPr>
      </w:pPr>
      <w:r>
        <w:rPr>
          <w:b/>
        </w:rPr>
        <w:t xml:space="preserve">Task: </w:t>
      </w:r>
      <w:r>
        <w:t>Confirm that all three teammates can clone, install, and run the starter repository.</w:t>
      </w:r>
    </w:p>
    <w:p w14:paraId="42EECF8C" w14:textId="77777777" w:rsidR="00D868FA" w:rsidRDefault="00000000">
      <w:pPr>
        <w:numPr>
          <w:ilvl w:val="0"/>
          <w:numId w:val="1"/>
        </w:numPr>
      </w:pPr>
      <w:r>
        <w:rPr>
          <w:b/>
        </w:rPr>
        <w:t xml:space="preserve">Task: </w:t>
      </w:r>
      <w:r>
        <w:t>Build the basic camera preview in ui/feedback_overlay.py.</w:t>
      </w:r>
    </w:p>
    <w:p w14:paraId="5E9D0047" w14:textId="77777777" w:rsidR="00D868FA" w:rsidRDefault="00000000">
      <w:pPr>
        <w:numPr>
          <w:ilvl w:val="0"/>
          <w:numId w:val="1"/>
        </w:numPr>
      </w:pPr>
      <w:r>
        <w:rPr>
          <w:b/>
        </w:rPr>
        <w:t xml:space="preserve">Task: </w:t>
      </w:r>
      <w:r>
        <w:t>Implement MediaPipe tracking in backend/hand_tracker.py.</w:t>
      </w:r>
    </w:p>
    <w:p w14:paraId="48209C81" w14:textId="77777777" w:rsidR="00D868FA" w:rsidRDefault="00000000">
      <w:pPr>
        <w:numPr>
          <w:ilvl w:val="0"/>
          <w:numId w:val="1"/>
        </w:numPr>
      </w:pPr>
      <w:r>
        <w:rPr>
          <w:b/>
        </w:rPr>
        <w:t xml:space="preserve">Task: </w:t>
      </w:r>
      <w:r>
        <w:t>Draw all 21 hand landmarks on the camera preview.</w:t>
      </w:r>
    </w:p>
    <w:p w14:paraId="2620CC3E" w14:textId="77777777" w:rsidR="00D868FA" w:rsidRDefault="00000000">
      <w:pPr>
        <w:pStyle w:val="Heading2"/>
      </w:pPr>
      <w:r>
        <w:t>Sprint 2: Gestures and actions (15-28 August 2026)</w:t>
      </w:r>
    </w:p>
    <w:p w14:paraId="53483606" w14:textId="77777777" w:rsidR="00D868FA" w:rsidRDefault="00000000">
      <w:pPr>
        <w:numPr>
          <w:ilvl w:val="0"/>
          <w:numId w:val="1"/>
        </w:numPr>
      </w:pPr>
      <w:r>
        <w:rPr>
          <w:b/>
        </w:rPr>
        <w:t xml:space="preserve">Task: </w:t>
      </w:r>
      <w:r>
        <w:t>Recognize swipe, open palm, fist, pinch, and point gestures in backend/gesture_classifier.py.</w:t>
      </w:r>
    </w:p>
    <w:p w14:paraId="144D534F" w14:textId="77777777" w:rsidR="00D868FA" w:rsidRDefault="00000000">
      <w:pPr>
        <w:numPr>
          <w:ilvl w:val="0"/>
          <w:numId w:val="1"/>
        </w:numPr>
      </w:pPr>
      <w:r>
        <w:rPr>
          <w:b/>
        </w:rPr>
        <w:t xml:space="preserve">Task: </w:t>
      </w:r>
      <w:r>
        <w:t>Add cooldown/debounce logic so one held gesture does not trigger many actions.</w:t>
      </w:r>
    </w:p>
    <w:p w14:paraId="7581A9FB" w14:textId="77777777" w:rsidR="00D868FA" w:rsidRDefault="00000000">
      <w:pPr>
        <w:numPr>
          <w:ilvl w:val="0"/>
          <w:numId w:val="1"/>
        </w:numPr>
      </w:pPr>
      <w:r>
        <w:rPr>
          <w:b/>
        </w:rPr>
        <w:t xml:space="preserve">Task: </w:t>
      </w:r>
      <w:r>
        <w:t>Map stable gestures to safe keyboard, zoom, and scroll actions in backend/action_mapper.py.</w:t>
      </w:r>
    </w:p>
    <w:p w14:paraId="0A62E970" w14:textId="77777777" w:rsidR="00D868FA" w:rsidRDefault="00000000">
      <w:pPr>
        <w:pStyle w:val="Heading2"/>
      </w:pPr>
      <w:r>
        <w:t>Sprint 3: Integration and demo (29 August-11 September 2026)</w:t>
      </w:r>
    </w:p>
    <w:p w14:paraId="0FA22CDB" w14:textId="77777777" w:rsidR="00D868FA" w:rsidRDefault="00000000">
      <w:pPr>
        <w:numPr>
          <w:ilvl w:val="0"/>
          <w:numId w:val="1"/>
        </w:numPr>
      </w:pPr>
      <w:r>
        <w:rPr>
          <w:b/>
        </w:rPr>
        <w:t xml:space="preserve">Task: </w:t>
      </w:r>
      <w:r>
        <w:t>Connect the backend and UI modules in main.py.</w:t>
      </w:r>
    </w:p>
    <w:p w14:paraId="5B9F85C1" w14:textId="77777777" w:rsidR="00D868FA" w:rsidRDefault="00000000">
      <w:pPr>
        <w:numPr>
          <w:ilvl w:val="0"/>
          <w:numId w:val="1"/>
        </w:numPr>
      </w:pPr>
      <w:r>
        <w:rPr>
          <w:b/>
        </w:rPr>
        <w:t xml:space="preserve">Task: </w:t>
      </w:r>
      <w:r>
        <w:t>Show the detected gesture and confidence in the feedback overlay.</w:t>
      </w:r>
    </w:p>
    <w:p w14:paraId="11DB1FCC" w14:textId="77777777" w:rsidR="00D868FA" w:rsidRDefault="00000000">
      <w:pPr>
        <w:numPr>
          <w:ilvl w:val="0"/>
          <w:numId w:val="1"/>
        </w:numPr>
      </w:pPr>
      <w:r>
        <w:rPr>
          <w:b/>
        </w:rPr>
        <w:t xml:space="preserve">Task: </w:t>
      </w:r>
      <w:r>
        <w:t>Test every gesture with different people, lighting, and backgrounds.</w:t>
      </w:r>
    </w:p>
    <w:p w14:paraId="1E5F910E" w14:textId="77777777" w:rsidR="00D868FA" w:rsidRDefault="00000000">
      <w:pPr>
        <w:numPr>
          <w:ilvl w:val="0"/>
          <w:numId w:val="1"/>
        </w:numPr>
      </w:pPr>
      <w:r>
        <w:rPr>
          <w:b/>
        </w:rPr>
        <w:t xml:space="preserve">Task: </w:t>
      </w:r>
      <w:r>
        <w:t>Record the demo video or GIF and capture the required overlay screenshot.</w:t>
      </w:r>
    </w:p>
    <w:p w14:paraId="534C858D" w14:textId="77777777" w:rsidR="00D868FA" w:rsidRDefault="00000000">
      <w:pPr>
        <w:pStyle w:val="Heading2"/>
      </w:pPr>
      <w:r>
        <w:t>Final week: Submission (12-17 September 2026)</w:t>
      </w:r>
    </w:p>
    <w:p w14:paraId="39AC464B" w14:textId="77777777" w:rsidR="00D868FA" w:rsidRDefault="00000000">
      <w:pPr>
        <w:numPr>
          <w:ilvl w:val="0"/>
          <w:numId w:val="1"/>
        </w:numPr>
      </w:pPr>
      <w:r>
        <w:rPr>
          <w:b/>
        </w:rPr>
        <w:t xml:space="preserve">Task: </w:t>
      </w:r>
      <w:r>
        <w:t>Fix important bugs and write down known limitations.</w:t>
      </w:r>
    </w:p>
    <w:p w14:paraId="21117D72" w14:textId="77777777" w:rsidR="00D868FA" w:rsidRDefault="00000000">
      <w:pPr>
        <w:numPr>
          <w:ilvl w:val="0"/>
          <w:numId w:val="1"/>
        </w:numPr>
      </w:pPr>
      <w:r>
        <w:rPr>
          <w:b/>
        </w:rPr>
        <w:t xml:space="preserve">Task: </w:t>
      </w:r>
      <w:r>
        <w:t>Complete the final README, contribution table, and OneDrive weekly-report link.</w:t>
      </w:r>
    </w:p>
    <w:p w14:paraId="37063BDB" w14:textId="77777777" w:rsidR="00D868FA" w:rsidRDefault="00000000">
      <w:pPr>
        <w:numPr>
          <w:ilvl w:val="0"/>
          <w:numId w:val="1"/>
        </w:numPr>
      </w:pPr>
      <w:r>
        <w:rPr>
          <w:b/>
        </w:rPr>
        <w:t xml:space="preserve">Task: </w:t>
      </w:r>
      <w:r>
        <w:t>Add the demo media and verify the setup from a fresh clone.</w:t>
      </w:r>
    </w:p>
    <w:p w14:paraId="0533184E" w14:textId="77777777" w:rsidR="00D868FA" w:rsidRDefault="00000000">
      <w:pPr>
        <w:numPr>
          <w:ilvl w:val="0"/>
          <w:numId w:val="1"/>
        </w:numPr>
      </w:pPr>
      <w:r>
        <w:rPr>
          <w:b/>
        </w:rPr>
        <w:t xml:space="preserve">Task: </w:t>
      </w:r>
      <w:r>
        <w:t>Submit GitHub by 17 September and prepare for the 18-19 September demo.</w:t>
      </w:r>
    </w:p>
    <w:p w14:paraId="1438105A" w14:textId="77777777" w:rsidR="00D868FA" w:rsidRDefault="00000000">
      <w:r>
        <w:lastRenderedPageBreak/>
        <w:t>Scope rule: the browser extension is optional. Start it only if the desktop MVP already works reliably; otherwise use the time for testing and demo preparation.</w:t>
      </w:r>
    </w:p>
    <w:p w14:paraId="45D80005" w14:textId="77777777" w:rsidR="00D868FA" w:rsidRDefault="00000000">
      <w:pPr>
        <w:pStyle w:val="Heading1"/>
      </w:pPr>
      <w:r>
        <w:t>8. Team learning and submission reminders</w:t>
      </w:r>
    </w:p>
    <w:p w14:paraId="0A85A9EB" w14:textId="77777777" w:rsidR="00D868FA" w:rsidRDefault="00000000">
      <w:pPr>
        <w:numPr>
          <w:ilvl w:val="0"/>
          <w:numId w:val="1"/>
        </w:numPr>
      </w:pPr>
      <w:r>
        <w:t>Everyone: Python basics, terminal commands, Git branches, commits, and pull requests.</w:t>
      </w:r>
    </w:p>
    <w:p w14:paraId="44D457A4" w14:textId="77777777" w:rsidR="00D868FA" w:rsidRDefault="00000000">
      <w:pPr>
        <w:numPr>
          <w:ilvl w:val="0"/>
          <w:numId w:val="1"/>
        </w:numPr>
      </w:pPr>
      <w:r>
        <w:t>Tracking/gesture owner: OpenCV frames, MediaPipe landmarks, coordinates, and timing.</w:t>
      </w:r>
    </w:p>
    <w:p w14:paraId="2132FC0E" w14:textId="77777777" w:rsidR="00D868FA" w:rsidRDefault="00000000">
      <w:pPr>
        <w:numPr>
          <w:ilvl w:val="0"/>
          <w:numId w:val="1"/>
        </w:numPr>
      </w:pPr>
      <w:r>
        <w:t>Testing/docs owner: expected versus actual results, issue tracking, reports, and demo planning.</w:t>
      </w:r>
    </w:p>
    <w:p w14:paraId="3BFC77E2" w14:textId="77777777" w:rsidR="00D868FA" w:rsidRDefault="00000000">
      <w:pPr>
        <w:numPr>
          <w:ilvl w:val="0"/>
          <w:numId w:val="1"/>
        </w:numPr>
      </w:pPr>
      <w:r>
        <w:t>Complete README.md with names, GitHub accounts, contributions, demo link, OneDrive reports, .env format, extra features, and known limitations before submission.</w:t>
      </w:r>
    </w:p>
    <w:p w14:paraId="5F8FE7ED" w14:textId="77777777" w:rsidR="00D868FA" w:rsidRDefault="00000000">
      <w:pPr>
        <w:numPr>
          <w:ilvl w:val="0"/>
          <w:numId w:val="1"/>
        </w:numPr>
      </w:pPr>
      <w:r>
        <w:t>Final GitHub submission: 17 September 2026. Final demo: 18–19 September 2026.</w:t>
      </w:r>
    </w:p>
    <w:p w14:paraId="2EC14C3C" w14:textId="77777777" w:rsidR="00D868FA" w:rsidRDefault="00000000">
      <w:pPr>
        <w:spacing w:before="160"/>
      </w:pPr>
      <w:r>
        <w:rPr>
          <w:b/>
          <w:color w:val="0B2545"/>
        </w:rPr>
        <w:t xml:space="preserve">One rule: </w:t>
      </w:r>
      <w:r>
        <w:t>keep the first version small and understandable so every teammate can explain how it works.</w:t>
      </w:r>
    </w:p>
    <w:sectPr w:rsidR="00D868FA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94E9B" w14:textId="77777777" w:rsidR="0098274C" w:rsidRDefault="0098274C">
      <w:pPr>
        <w:spacing w:after="0" w:line="240" w:lineRule="auto"/>
      </w:pPr>
      <w:r>
        <w:separator/>
      </w:r>
    </w:p>
  </w:endnote>
  <w:endnote w:type="continuationSeparator" w:id="0">
    <w:p w14:paraId="3711A1EE" w14:textId="77777777" w:rsidR="0098274C" w:rsidRDefault="00982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D4E0F" w14:textId="77777777" w:rsidR="00D868FA" w:rsidRDefault="00000000">
    <w:pPr>
      <w:pStyle w:val="Footer"/>
      <w:jc w:val="right"/>
    </w:pPr>
    <w:r>
      <w:rPr>
        <w:color w:val="5A646E"/>
        <w:sz w:val="17"/>
      </w:rPr>
      <w:t xml:space="preserve">Page </w:t>
    </w:r>
    <w:r>
      <w:rPr>
        <w:color w:val="5A646E"/>
        <w:sz w:val="17"/>
      </w:rPr>
      <w:fldChar w:fldCharType="begin"/>
    </w:r>
    <w:r>
      <w:rPr>
        <w:color w:val="5A646E"/>
        <w:sz w:val="17"/>
      </w:rPr>
      <w:instrText xml:space="preserve"> PAGE </w:instrText>
    </w:r>
    <w:r>
      <w:rPr>
        <w:color w:val="5A646E"/>
        <w:sz w:val="17"/>
      </w:rPr>
      <w:fldChar w:fldCharType="separate"/>
    </w:r>
    <w:r>
      <w:rPr>
        <w:color w:val="5A646E"/>
        <w:sz w:val="17"/>
      </w:rPr>
      <w:t>1</w:t>
    </w:r>
    <w:r>
      <w:rPr>
        <w:color w:val="5A646E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01BE5" w14:textId="77777777" w:rsidR="0098274C" w:rsidRDefault="0098274C">
      <w:pPr>
        <w:spacing w:after="0" w:line="240" w:lineRule="auto"/>
      </w:pPr>
      <w:r>
        <w:separator/>
      </w:r>
    </w:p>
  </w:footnote>
  <w:footnote w:type="continuationSeparator" w:id="0">
    <w:p w14:paraId="25BF0A5E" w14:textId="77777777" w:rsidR="0098274C" w:rsidRDefault="009827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9518C" w14:textId="77777777" w:rsidR="00D868FA" w:rsidRDefault="00000000">
    <w:pPr>
      <w:pStyle w:val="Header"/>
    </w:pPr>
    <w:r>
      <w:rPr>
        <w:b/>
        <w:color w:val="5A646E"/>
        <w:sz w:val="17"/>
      </w:rPr>
      <w:t xml:space="preserve">NEO </w:t>
    </w:r>
    <w:proofErr w:type="gramStart"/>
    <w:r>
      <w:rPr>
        <w:b/>
        <w:color w:val="5A646E"/>
        <w:sz w:val="17"/>
      </w:rPr>
      <w:t>HANDNAV  |</w:t>
    </w:r>
    <w:proofErr w:type="gramEnd"/>
    <w:r>
      <w:rPr>
        <w:b/>
        <w:color w:val="5A646E"/>
        <w:sz w:val="17"/>
      </w:rPr>
      <w:t xml:space="preserve">  PROJECT SETUP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63587E"/>
    <w:multiLevelType w:val="singleLevel"/>
    <w:tmpl w:val="28F4969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</w:lvl>
  </w:abstractNum>
  <w:abstractNum w:abstractNumId="10" w15:restartNumberingAfterBreak="0">
    <w:nsid w:val="2ECD32A4"/>
    <w:multiLevelType w:val="singleLevel"/>
    <w:tmpl w:val="DBCA7A0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1"/>
      </w:pPr>
    </w:lvl>
  </w:abstractNum>
  <w:abstractNum w:abstractNumId="11" w15:restartNumberingAfterBreak="0">
    <w:nsid w:val="33591EEB"/>
    <w:multiLevelType w:val="singleLevel"/>
    <w:tmpl w:val="BCA8F90C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</w:lvl>
  </w:abstractNum>
  <w:abstractNum w:abstractNumId="12" w15:restartNumberingAfterBreak="0">
    <w:nsid w:val="3C5E1057"/>
    <w:multiLevelType w:val="singleLevel"/>
    <w:tmpl w:val="101C841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</w:lvl>
  </w:abstractNum>
  <w:abstractNum w:abstractNumId="13" w15:restartNumberingAfterBreak="0">
    <w:nsid w:val="6C2B0F6C"/>
    <w:multiLevelType w:val="singleLevel"/>
    <w:tmpl w:val="C62873F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1"/>
      </w:pPr>
    </w:lvl>
  </w:abstractNum>
  <w:num w:numId="1" w16cid:durableId="1011902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39E"/>
    <w:rsid w:val="00760B56"/>
    <w:rsid w:val="0098274C"/>
    <w:rsid w:val="00AA1D8D"/>
    <w:rsid w:val="00B47730"/>
    <w:rsid w:val="00CB0664"/>
    <w:rsid w:val="00D868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3096CF"/>
  <w14:defaultImageDpi w14:val="300"/>
  <w15:docId w15:val="{68FA3113-415E-4A8E-BB57-851603612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tupTitle">
    <w:name w:val="Setup Title"/>
    <w:basedOn w:val="Normal"/>
    <w:pPr>
      <w:keepNext/>
      <w:spacing w:after="100"/>
    </w:pPr>
    <w:rPr>
      <w:b/>
      <w:color w:val="0B2545"/>
      <w:sz w:val="52"/>
    </w:rPr>
  </w:style>
  <w:style w:type="paragraph" w:customStyle="1" w:styleId="SetupSubtitle">
    <w:name w:val="Setup Subtitle"/>
    <w:basedOn w:val="Normal"/>
    <w:pPr>
      <w:keepNext/>
      <w:spacing w:after="200"/>
    </w:pPr>
    <w:rPr>
      <w:color w:val="5A646E"/>
      <w:sz w:val="26"/>
    </w:rPr>
  </w:style>
  <w:style w:type="paragraph" w:customStyle="1" w:styleId="SetupCode">
    <w:name w:val="Setup Code"/>
    <w:basedOn w:val="Normal"/>
    <w:pPr>
      <w:keepLines/>
      <w:spacing w:before="60" w:after="140" w:line="240" w:lineRule="auto"/>
      <w:ind w:left="230" w:right="23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 HandNav Project Setup Guide</dc:title>
  <dc:subject>Setup-only team guide</dc:subject>
  <dc:creator>NEO HandNav Team</dc:creator>
  <cp:keywords/>
  <dc:description>generated by python-docx</dc:description>
  <cp:lastModifiedBy>Minh Truong Kiem</cp:lastModifiedBy>
  <cp:revision>3</cp:revision>
  <dcterms:created xsi:type="dcterms:W3CDTF">2013-12-23T23:15:00Z</dcterms:created>
  <dcterms:modified xsi:type="dcterms:W3CDTF">2026-08-01T11:34:00Z</dcterms:modified>
  <cp:category/>
</cp:coreProperties>
</file>